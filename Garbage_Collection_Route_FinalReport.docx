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446D" w14:textId="77777777" w:rsidR="00C46322" w:rsidRDefault="00C46322" w:rsidP="00C46322">
      <w:pPr>
        <w:spacing w:after="212" w:line="259" w:lineRule="auto"/>
        <w:ind w:left="384"/>
      </w:pPr>
      <w:r>
        <w:rPr>
          <w:noProof/>
        </w:rPr>
        <w:drawing>
          <wp:inline distT="0" distB="0" distL="0" distR="0" wp14:anchorId="523F31F0" wp14:editId="5D6B9DBA">
            <wp:extent cx="5704332" cy="870204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4332" cy="87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BFB2" w14:textId="77777777" w:rsidR="00C46322" w:rsidRDefault="00C46322" w:rsidP="00C46322">
      <w:pPr>
        <w:spacing w:after="249" w:line="259" w:lineRule="auto"/>
        <w:ind w:left="1483"/>
      </w:pPr>
      <w:r>
        <w:rPr>
          <w:rFonts w:ascii="Times New Roman" w:eastAsia="Times New Roman" w:hAnsi="Times New Roman" w:cs="Times New Roman"/>
          <w:sz w:val="25"/>
        </w:rPr>
        <w:t>Department of Computer Science and Artificial Intellegence</w:t>
      </w:r>
    </w:p>
    <w:p w14:paraId="0FEBEF0D" w14:textId="1C2AD6D6" w:rsidR="00C46322" w:rsidRDefault="00C46322" w:rsidP="00C46322">
      <w:pPr>
        <w:pStyle w:val="Heading1"/>
      </w:pPr>
      <w:r>
        <w:t xml:space="preserve">               ALGORITHMIC PROBLEM-SOLVING HACKATHON (APSH 2026)</w:t>
      </w:r>
    </w:p>
    <w:p w14:paraId="693E81F6" w14:textId="77777777" w:rsidR="00C46322" w:rsidRDefault="00C46322" w:rsidP="00C46322">
      <w:pPr>
        <w:spacing w:after="19" w:line="259" w:lineRule="auto"/>
        <w:ind w:right="8"/>
        <w:jc w:val="center"/>
      </w:pPr>
      <w:r>
        <w:rPr>
          <w:rFonts w:ascii="Times New Roman" w:eastAsia="Times New Roman" w:hAnsi="Times New Roman" w:cs="Times New Roman"/>
          <w:sz w:val="25"/>
        </w:rPr>
        <w:t>PROJECT DOCUMENTATION</w:t>
      </w:r>
    </w:p>
    <w:p w14:paraId="1E0CBC12" w14:textId="77777777" w:rsidR="00C46322" w:rsidRDefault="00C46322" w:rsidP="00C46322">
      <w:pPr>
        <w:spacing w:after="37" w:line="259" w:lineRule="auto"/>
        <w:ind w:right="7"/>
        <w:jc w:val="center"/>
      </w:pPr>
      <w:r>
        <w:rPr>
          <w:sz w:val="20"/>
        </w:rPr>
        <w:t>Date: 03-10-2026 | Venue: 2nd Floor, A &amp; B Blocks</w:t>
      </w:r>
    </w:p>
    <w:tbl>
      <w:tblPr>
        <w:tblStyle w:val="TableGrid0"/>
        <w:tblW w:w="9617" w:type="dxa"/>
        <w:tblInd w:w="-101" w:type="dxa"/>
        <w:tblCellMar>
          <w:top w:w="100" w:type="dxa"/>
          <w:left w:w="94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6504"/>
      </w:tblGrid>
      <w:tr w:rsidR="00C46322" w14:paraId="3E7B3482" w14:textId="77777777" w:rsidTr="000876C5">
        <w:trPr>
          <w:trHeight w:val="511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997C21F" w14:textId="77777777" w:rsidR="00C46322" w:rsidRDefault="00C46322" w:rsidP="000876C5">
            <w:pPr>
              <w:spacing w:line="259" w:lineRule="auto"/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Field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DFF1951" w14:textId="77777777" w:rsidR="00C46322" w:rsidRDefault="00C46322" w:rsidP="000876C5">
            <w:pPr>
              <w:spacing w:line="259" w:lineRule="auto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Details</w:t>
            </w:r>
          </w:p>
        </w:tc>
      </w:tr>
      <w:tr w:rsidR="00C46322" w14:paraId="5620E397" w14:textId="77777777" w:rsidTr="000876C5">
        <w:trPr>
          <w:trHeight w:val="552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3147" w14:textId="77777777" w:rsidR="00C46322" w:rsidRDefault="00C46322" w:rsidP="000876C5">
            <w:pPr>
              <w:spacing w:line="259" w:lineRule="auto"/>
              <w:ind w:left="2"/>
            </w:pPr>
            <w:r>
              <w:rPr>
                <w:sz w:val="20"/>
              </w:rPr>
              <w:t>Project Title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204D" w14:textId="64CA7FDF" w:rsidR="00C46322" w:rsidRDefault="00C46322" w:rsidP="000876C5">
            <w:pPr>
              <w:spacing w:line="259" w:lineRule="auto"/>
            </w:pPr>
            <w:r>
              <w:t>Garbage collection route optimizer</w:t>
            </w:r>
          </w:p>
        </w:tc>
      </w:tr>
      <w:tr w:rsidR="00C46322" w14:paraId="2A0E177A" w14:textId="77777777" w:rsidTr="000876C5">
        <w:trPr>
          <w:trHeight w:val="550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0BD8" w14:textId="77777777" w:rsidR="00C46322" w:rsidRDefault="00C46322" w:rsidP="000876C5">
            <w:pPr>
              <w:spacing w:line="259" w:lineRule="auto"/>
              <w:ind w:left="2"/>
            </w:pPr>
            <w:r>
              <w:rPr>
                <w:sz w:val="20"/>
              </w:rPr>
              <w:t>Team Name / Team No.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3E35" w14:textId="52BCFF2B" w:rsidR="00C46322" w:rsidRDefault="00C46322" w:rsidP="000876C5">
            <w:pPr>
              <w:spacing w:line="259" w:lineRule="auto"/>
            </w:pPr>
            <w:r>
              <w:t>7</w:t>
            </w:r>
          </w:p>
        </w:tc>
      </w:tr>
      <w:tr w:rsidR="00C46322" w14:paraId="665AA524" w14:textId="77777777" w:rsidTr="000876C5">
        <w:trPr>
          <w:trHeight w:val="51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AD7" w14:textId="77777777" w:rsidR="00C46322" w:rsidRDefault="00C46322" w:rsidP="000876C5">
            <w:pPr>
              <w:spacing w:line="259" w:lineRule="auto"/>
              <w:ind w:left="2"/>
            </w:pPr>
            <w:r>
              <w:rPr>
                <w:sz w:val="20"/>
              </w:rPr>
              <w:t>Year / Semester / Section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DACD" w14:textId="67589CEF" w:rsidR="00C46322" w:rsidRDefault="00C46322" w:rsidP="000876C5">
            <w:pPr>
              <w:spacing w:line="259" w:lineRule="auto"/>
              <w:ind w:left="1"/>
            </w:pPr>
            <w:proofErr w:type="gramStart"/>
            <w:r>
              <w:rPr>
                <w:sz w:val="20"/>
              </w:rPr>
              <w:t>II Year</w:t>
            </w:r>
            <w:proofErr w:type="gramEnd"/>
            <w:r>
              <w:rPr>
                <w:sz w:val="20"/>
              </w:rPr>
              <w:t xml:space="preserve"> B.</w:t>
            </w:r>
            <w:r w:rsidR="00E11F26">
              <w:rPr>
                <w:sz w:val="20"/>
              </w:rPr>
              <w:t xml:space="preserve"> </w:t>
            </w:r>
            <w:r>
              <w:rPr>
                <w:sz w:val="20"/>
              </w:rPr>
              <w:t>Tech / I Sem / CSM_E</w:t>
            </w:r>
          </w:p>
        </w:tc>
      </w:tr>
      <w:tr w:rsidR="00C46322" w14:paraId="713F3CCF" w14:textId="77777777" w:rsidTr="000876C5">
        <w:trPr>
          <w:trHeight w:val="51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3889" w14:textId="77777777" w:rsidR="00C46322" w:rsidRDefault="00C46322" w:rsidP="000876C5">
            <w:pPr>
              <w:spacing w:line="259" w:lineRule="auto"/>
              <w:ind w:left="2"/>
            </w:pPr>
            <w:r>
              <w:rPr>
                <w:sz w:val="20"/>
              </w:rPr>
              <w:t>Algorithm Paradigm Used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AD2D" w14:textId="7E576285" w:rsidR="00C46322" w:rsidRDefault="00C46322" w:rsidP="000876C5">
            <w:pPr>
              <w:spacing w:line="259" w:lineRule="auto"/>
              <w:ind w:left="1"/>
            </w:pPr>
            <w:r>
              <w:t>Dijkstra, TSP, Greedy</w:t>
            </w:r>
          </w:p>
        </w:tc>
      </w:tr>
      <w:tr w:rsidR="00C46322" w14:paraId="260BD3AD" w14:textId="77777777" w:rsidTr="000876C5">
        <w:trPr>
          <w:trHeight w:val="550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CA83" w14:textId="77777777" w:rsidR="00C46322" w:rsidRDefault="00C46322" w:rsidP="000876C5">
            <w:pPr>
              <w:spacing w:line="259" w:lineRule="auto"/>
              <w:ind w:left="2"/>
            </w:pPr>
            <w:r>
              <w:rPr>
                <w:sz w:val="20"/>
              </w:rPr>
              <w:t>Programming Language / Tools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BA10" w14:textId="3AEE69AB" w:rsidR="00C46322" w:rsidRDefault="00C46322" w:rsidP="000876C5">
            <w:pPr>
              <w:spacing w:line="259" w:lineRule="auto"/>
            </w:pPr>
            <w:r>
              <w:t>Python, Stream</w:t>
            </w:r>
            <w:r w:rsidR="00E11F26">
              <w:t xml:space="preserve"> </w:t>
            </w:r>
            <w:r>
              <w:t>lit</w:t>
            </w:r>
          </w:p>
        </w:tc>
      </w:tr>
    </w:tbl>
    <w:p w14:paraId="2EC461D9" w14:textId="77777777" w:rsidR="00C46322" w:rsidRPr="00E11F26" w:rsidRDefault="00C46322" w:rsidP="00C46322">
      <w:pPr>
        <w:spacing w:after="0" w:line="259" w:lineRule="auto"/>
        <w:rPr>
          <w:sz w:val="32"/>
          <w:szCs w:val="32"/>
        </w:rPr>
      </w:pPr>
      <w:r w:rsidRPr="00E11F26">
        <w:rPr>
          <w:rFonts w:ascii="Times New Roman" w:eastAsia="Times New Roman" w:hAnsi="Times New Roman" w:cs="Times New Roman"/>
          <w:sz w:val="32"/>
          <w:szCs w:val="32"/>
        </w:rPr>
        <w:t>Team Members</w:t>
      </w:r>
    </w:p>
    <w:tbl>
      <w:tblPr>
        <w:tblStyle w:val="TableGrid0"/>
        <w:tblW w:w="7788" w:type="dxa"/>
        <w:tblInd w:w="-101" w:type="dxa"/>
        <w:tblCellMar>
          <w:top w:w="95" w:type="dxa"/>
          <w:left w:w="94" w:type="dxa"/>
          <w:right w:w="115" w:type="dxa"/>
        </w:tblCellMar>
        <w:tblLook w:val="04A0" w:firstRow="1" w:lastRow="0" w:firstColumn="1" w:lastColumn="0" w:noHBand="0" w:noVBand="1"/>
      </w:tblPr>
      <w:tblGrid>
        <w:gridCol w:w="715"/>
        <w:gridCol w:w="2898"/>
        <w:gridCol w:w="2118"/>
        <w:gridCol w:w="2057"/>
      </w:tblGrid>
      <w:tr w:rsidR="00C46322" w14:paraId="784575B9" w14:textId="77777777" w:rsidTr="000876C5">
        <w:trPr>
          <w:trHeight w:val="550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EEA9F0B" w14:textId="7D8EB845" w:rsidR="00C46322" w:rsidRDefault="00C46322" w:rsidP="000876C5">
            <w:pPr>
              <w:spacing w:line="259" w:lineRule="auto"/>
              <w:ind w:left="50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="00E11F26">
              <w:rPr>
                <w:rFonts w:ascii="Times New Roman" w:eastAsia="Times New Roman" w:hAnsi="Times New Roman" w:cs="Times New Roman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>.No</w:t>
            </w:r>
            <w:proofErr w:type="gramEnd"/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9E44156" w14:textId="77777777" w:rsidR="00C46322" w:rsidRDefault="00C46322" w:rsidP="000876C5">
            <w:pPr>
              <w:spacing w:line="259" w:lineRule="auto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Name of the Student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4AB6000" w14:textId="77777777" w:rsidR="00C46322" w:rsidRDefault="00C46322" w:rsidP="000876C5">
            <w:pPr>
              <w:spacing w:line="259" w:lineRule="auto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ROLL.NO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D8EBF15" w14:textId="77777777" w:rsidR="00C46322" w:rsidRDefault="00C46322" w:rsidP="000876C5">
            <w:pPr>
              <w:spacing w:line="259" w:lineRule="auto"/>
              <w:ind w:left="22"/>
              <w:jc w:val="center"/>
            </w:pPr>
            <w:r>
              <w:t>ROLE</w:t>
            </w:r>
          </w:p>
        </w:tc>
      </w:tr>
      <w:tr w:rsidR="00C46322" w14:paraId="2CDB5D54" w14:textId="77777777" w:rsidTr="000876C5">
        <w:trPr>
          <w:trHeight w:val="782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2608" w14:textId="77777777" w:rsidR="00C46322" w:rsidRDefault="00C46322" w:rsidP="000876C5">
            <w:pPr>
              <w:spacing w:line="259" w:lineRule="auto"/>
              <w:ind w:left="3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9C312" w14:textId="195C98B0" w:rsidR="00C46322" w:rsidRPr="00E11F26" w:rsidRDefault="00E11F26" w:rsidP="00E11F26">
            <w:pPr>
              <w:spacing w:line="259" w:lineRule="auto"/>
            </w:pPr>
            <w:r>
              <w:t>A. Srinavya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D4BEC" w14:textId="631306D8" w:rsidR="00C46322" w:rsidRDefault="00C46322" w:rsidP="000876C5">
            <w:pPr>
              <w:spacing w:line="259" w:lineRule="auto"/>
              <w:ind w:left="128"/>
            </w:pPr>
            <w:r>
              <w:t>25MVCSMR0367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9A65" w14:textId="77777777" w:rsidR="00C46322" w:rsidRDefault="00C46322" w:rsidP="000876C5">
            <w:pPr>
              <w:spacing w:after="22" w:line="259" w:lineRule="auto"/>
            </w:pPr>
            <w:r>
              <w:rPr>
                <w:sz w:val="20"/>
              </w:rPr>
              <w:t>Team Lead &amp; Full-</w:t>
            </w:r>
          </w:p>
          <w:p w14:paraId="416DD042" w14:textId="77777777" w:rsidR="00C46322" w:rsidRDefault="00C46322" w:rsidP="000876C5">
            <w:pPr>
              <w:spacing w:line="259" w:lineRule="auto"/>
            </w:pPr>
            <w:r>
              <w:rPr>
                <w:sz w:val="20"/>
              </w:rPr>
              <w:t>Stack Developer</w:t>
            </w:r>
          </w:p>
        </w:tc>
      </w:tr>
      <w:tr w:rsidR="00C46322" w14:paraId="3BD3D1A1" w14:textId="77777777" w:rsidTr="000876C5">
        <w:trPr>
          <w:trHeight w:val="859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21D3" w14:textId="77777777" w:rsidR="00C46322" w:rsidRDefault="00C46322" w:rsidP="000876C5">
            <w:pPr>
              <w:spacing w:line="259" w:lineRule="auto"/>
              <w:ind w:left="3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9257" w14:textId="36A10E65" w:rsidR="00C46322" w:rsidRDefault="00C46322" w:rsidP="000876C5">
            <w:pPr>
              <w:spacing w:line="259" w:lineRule="auto"/>
              <w:ind w:left="2"/>
            </w:pPr>
            <w:r>
              <w:t>Ch. Sahasra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E2A8" w14:textId="5BFC35B0" w:rsidR="00C46322" w:rsidRDefault="00C46322" w:rsidP="000876C5">
            <w:pPr>
              <w:spacing w:line="259" w:lineRule="auto"/>
              <w:ind w:left="128"/>
            </w:pPr>
            <w:r>
              <w:t>25MVCSMR0383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12B6" w14:textId="77777777" w:rsidR="00C46322" w:rsidRDefault="00C46322" w:rsidP="000876C5">
            <w:pPr>
              <w:spacing w:after="19" w:line="259" w:lineRule="auto"/>
            </w:pPr>
            <w:r>
              <w:t xml:space="preserve">Frontend &amp; UI/UX </w:t>
            </w:r>
          </w:p>
          <w:p w14:paraId="71469520" w14:textId="77777777" w:rsidR="00C46322" w:rsidRDefault="00C46322" w:rsidP="000876C5">
            <w:pPr>
              <w:spacing w:line="259" w:lineRule="auto"/>
            </w:pPr>
            <w:r>
              <w:t>Developer</w:t>
            </w:r>
          </w:p>
        </w:tc>
      </w:tr>
      <w:tr w:rsidR="00C46322" w14:paraId="172DD3B6" w14:textId="77777777" w:rsidTr="000876C5">
        <w:trPr>
          <w:trHeight w:val="1166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DE1A2" w14:textId="77777777" w:rsidR="00C46322" w:rsidRDefault="00C46322" w:rsidP="000876C5">
            <w:pPr>
              <w:spacing w:line="259" w:lineRule="auto"/>
              <w:ind w:left="3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DD04" w14:textId="1A978301" w:rsidR="00C46322" w:rsidRDefault="00C46322" w:rsidP="000876C5">
            <w:pPr>
              <w:spacing w:line="259" w:lineRule="auto"/>
              <w:ind w:left="2"/>
            </w:pPr>
            <w:r>
              <w:t>D. Sharonika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CC224" w14:textId="5F12200A" w:rsidR="00C46322" w:rsidRDefault="00C46322" w:rsidP="000876C5">
            <w:pPr>
              <w:spacing w:line="259" w:lineRule="auto"/>
              <w:ind w:left="128"/>
            </w:pPr>
            <w:r>
              <w:t>25MVCSMR0387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90D5" w14:textId="77777777" w:rsidR="00C46322" w:rsidRDefault="00C46322" w:rsidP="000876C5">
            <w:pPr>
              <w:spacing w:after="22" w:line="259" w:lineRule="auto"/>
            </w:pPr>
            <w:r>
              <w:t xml:space="preserve">Algorithm &amp; </w:t>
            </w:r>
          </w:p>
          <w:p w14:paraId="0591063C" w14:textId="77777777" w:rsidR="00C46322" w:rsidRDefault="00C46322" w:rsidP="000876C5">
            <w:pPr>
              <w:spacing w:after="22" w:line="259" w:lineRule="auto"/>
            </w:pPr>
            <w:r>
              <w:t xml:space="preserve">Database </w:t>
            </w:r>
          </w:p>
          <w:p w14:paraId="27A8F0E2" w14:textId="77777777" w:rsidR="00C46322" w:rsidRDefault="00C46322" w:rsidP="000876C5">
            <w:pPr>
              <w:spacing w:line="259" w:lineRule="auto"/>
            </w:pPr>
            <w:r>
              <w:t>Developer</w:t>
            </w:r>
          </w:p>
        </w:tc>
      </w:tr>
      <w:tr w:rsidR="00C46322" w14:paraId="7814D513" w14:textId="77777777" w:rsidTr="000876C5">
        <w:trPr>
          <w:trHeight w:val="862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BD24" w14:textId="77777777" w:rsidR="00C46322" w:rsidRDefault="00C46322" w:rsidP="000876C5">
            <w:pPr>
              <w:spacing w:line="259" w:lineRule="auto"/>
              <w:ind w:left="3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E79E" w14:textId="40C551AA" w:rsidR="00C46322" w:rsidRDefault="00C46322" w:rsidP="000876C5">
            <w:pPr>
              <w:spacing w:line="259" w:lineRule="auto"/>
              <w:ind w:left="2"/>
            </w:pPr>
            <w:r>
              <w:t>M. Pavani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7490" w14:textId="4BE8DDD6" w:rsidR="00C46322" w:rsidRDefault="00C46322" w:rsidP="000876C5">
            <w:pPr>
              <w:spacing w:line="259" w:lineRule="auto"/>
              <w:ind w:left="128"/>
            </w:pPr>
            <w:r>
              <w:t>25MVCSMR0413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7BD3" w14:textId="77777777" w:rsidR="00C46322" w:rsidRDefault="00C46322" w:rsidP="000876C5">
            <w:pPr>
              <w:spacing w:after="19" w:line="259" w:lineRule="auto"/>
            </w:pPr>
            <w:r>
              <w:t xml:space="preserve">Testing &amp; </w:t>
            </w:r>
          </w:p>
          <w:p w14:paraId="04241A62" w14:textId="77777777" w:rsidR="00C46322" w:rsidRDefault="00C46322" w:rsidP="000876C5">
            <w:pPr>
              <w:spacing w:line="259" w:lineRule="auto"/>
            </w:pPr>
            <w:r>
              <w:t>Documentation</w:t>
            </w:r>
          </w:p>
        </w:tc>
      </w:tr>
    </w:tbl>
    <w:p w14:paraId="1B694217" w14:textId="77777777" w:rsidR="00E11F26" w:rsidRDefault="00E11F26" w:rsidP="00203644">
      <w:pPr>
        <w:pStyle w:val="Heading1"/>
        <w:spacing w:line="360" w:lineRule="auto"/>
        <w:jc w:val="both"/>
      </w:pPr>
    </w:p>
    <w:p w14:paraId="1E45C6C2" w14:textId="2C2826E7" w:rsidR="000B6F2A" w:rsidRDefault="007F1126" w:rsidP="00203644">
      <w:pPr>
        <w:pStyle w:val="Heading1"/>
        <w:spacing w:line="360" w:lineRule="auto"/>
        <w:jc w:val="both"/>
      </w:pPr>
      <w:r>
        <w:t>1. Cover Page</w:t>
      </w:r>
    </w:p>
    <w:p w14:paraId="75E6B9CB" w14:textId="77777777" w:rsidR="000B6F2A" w:rsidRDefault="007F1126">
      <w:r>
        <w:t>Project Title: Garbage Collection Route Optimizer</w:t>
      </w:r>
    </w:p>
    <w:p w14:paraId="2F72AABA" w14:textId="77777777" w:rsidR="000B6F2A" w:rsidRDefault="007F1126">
      <w:r>
        <w:t>Student Names &amp; Roll Numbers: [Add names &amp; roll numbers]</w:t>
      </w:r>
    </w:p>
    <w:p w14:paraId="5D0C7B1C" w14:textId="77777777" w:rsidR="000B6F2A" w:rsidRDefault="007F1126">
      <w:r>
        <w:t>Department &amp; College: [Add department &amp; college]</w:t>
      </w:r>
    </w:p>
    <w:p w14:paraId="42DBBD55" w14:textId="77777777" w:rsidR="000B6F2A" w:rsidRDefault="007F1126">
      <w:r>
        <w:t>Guide Name: [Add guide name]</w:t>
      </w:r>
    </w:p>
    <w:p w14:paraId="02FB4FC2" w14:textId="77777777" w:rsidR="000B6F2A" w:rsidRDefault="007F1126">
      <w:r>
        <w:t>Academic Year: 2026–2027</w:t>
      </w:r>
    </w:p>
    <w:p w14:paraId="7E2F6BD6" w14:textId="77777777" w:rsidR="000B6F2A" w:rsidRDefault="007F1126" w:rsidP="00203644">
      <w:pPr>
        <w:pStyle w:val="Heading1"/>
        <w:spacing w:line="360" w:lineRule="auto"/>
        <w:jc w:val="both"/>
      </w:pPr>
      <w:r>
        <w:t>2. Abstract &amp; Introduction</w:t>
      </w:r>
    </w:p>
    <w:p w14:paraId="7C48F0F2" w14:textId="77777777" w:rsidR="000B6F2A" w:rsidRDefault="007F1126" w:rsidP="00203644">
      <w:pPr>
        <w:pStyle w:val="Heading2"/>
        <w:spacing w:line="360" w:lineRule="auto"/>
        <w:jc w:val="both"/>
      </w:pPr>
      <w:r>
        <w:t>Project Overview</w:t>
      </w:r>
    </w:p>
    <w:p w14:paraId="15505C98" w14:textId="77777777" w:rsidR="000B6F2A" w:rsidRDefault="007F1126" w:rsidP="00203644">
      <w:pPr>
        <w:spacing w:line="360" w:lineRule="auto"/>
        <w:jc w:val="both"/>
      </w:pPr>
      <w:r>
        <w:t>The Garbage Collection Route Optimizer is a prototype that plans a practical route for a garbage truck visiting multiple collection points. It models the road network as a weighted graph, uses Dijkstra’s algorithm to find least-cost paths, and uses a Greedy strategy to select the next unvisited collection point. The result is presented through route metrics and a visual map.</w:t>
      </w:r>
    </w:p>
    <w:p w14:paraId="46FCDD41" w14:textId="77777777" w:rsidR="000B6F2A" w:rsidRDefault="007F1126" w:rsidP="00203644">
      <w:pPr>
        <w:pStyle w:val="Heading2"/>
        <w:spacing w:line="360" w:lineRule="auto"/>
        <w:jc w:val="both"/>
      </w:pPr>
      <w:r>
        <w:t>Problem Background</w:t>
      </w:r>
    </w:p>
    <w:p w14:paraId="6DC0DCA1" w14:textId="77777777" w:rsidR="000B6F2A" w:rsidRDefault="007F1126" w:rsidP="00203644">
      <w:pPr>
        <w:spacing w:line="360" w:lineRule="auto"/>
        <w:jc w:val="both"/>
      </w:pPr>
      <w:r>
        <w:t>Garbage collection vehicles must visit several locations and return to a depot. Poor stop ordering can cause avoidable travel. As the number of locations grows, manually comparing route choices becomes difficult.</w:t>
      </w:r>
    </w:p>
    <w:p w14:paraId="1ADCFA69" w14:textId="77777777" w:rsidR="000B6F2A" w:rsidRDefault="007F1126" w:rsidP="00203644">
      <w:pPr>
        <w:pStyle w:val="Heading2"/>
        <w:spacing w:line="360" w:lineRule="auto"/>
        <w:jc w:val="both"/>
      </w:pPr>
      <w:r>
        <w:t>Proposed Solution</w:t>
      </w:r>
    </w:p>
    <w:p w14:paraId="2A7F539B" w14:textId="77777777" w:rsidR="000B6F2A" w:rsidRDefault="007F1126" w:rsidP="00203644">
      <w:pPr>
        <w:spacing w:line="360" w:lineRule="auto"/>
        <w:jc w:val="both"/>
      </w:pPr>
      <w:r>
        <w:t>The proposed solution combines shortest-path calculation with a simple next-stop heuristic. Dijkstra supplies shortest travel paths through the road graph, while Greedy selects the nearest unvisited collection point from the current location. The generated route is displayed visually.</w:t>
      </w:r>
    </w:p>
    <w:p w14:paraId="71B72365" w14:textId="77777777" w:rsidR="000B6F2A" w:rsidRDefault="007F1126" w:rsidP="00203644">
      <w:pPr>
        <w:pStyle w:val="Heading2"/>
        <w:spacing w:line="360" w:lineRule="auto"/>
        <w:jc w:val="both"/>
      </w:pPr>
      <w:r>
        <w:t>Purpose</w:t>
      </w:r>
    </w:p>
    <w:p w14:paraId="19D5BB7A" w14:textId="77777777" w:rsidR="000B6F2A" w:rsidRDefault="007F1126" w:rsidP="00203644">
      <w:pPr>
        <w:spacing w:line="360" w:lineRule="auto"/>
        <w:jc w:val="both"/>
      </w:pPr>
      <w:r>
        <w:t>The purpose is to demonstrate a fast, explainable graph-based solution for a practical smart-city waste-management problem.</w:t>
      </w:r>
    </w:p>
    <w:p w14:paraId="3785EC72" w14:textId="77777777" w:rsidR="000B6F2A" w:rsidRDefault="007F1126" w:rsidP="00203644">
      <w:pPr>
        <w:pStyle w:val="Heading1"/>
        <w:spacing w:line="360" w:lineRule="auto"/>
        <w:jc w:val="both"/>
      </w:pPr>
      <w:r>
        <w:t>3. Problem Statement, Objectives &amp; Scope</w:t>
      </w:r>
    </w:p>
    <w:p w14:paraId="27CCA2F0" w14:textId="77777777" w:rsidR="000B6F2A" w:rsidRDefault="007F1126" w:rsidP="00203644">
      <w:pPr>
        <w:pStyle w:val="Heading2"/>
        <w:spacing w:line="360" w:lineRule="auto"/>
        <w:jc w:val="both"/>
      </w:pPr>
      <w:r>
        <w:t>Problem Statement</w:t>
      </w:r>
    </w:p>
    <w:p w14:paraId="70939CA3" w14:textId="77777777" w:rsidR="000B6F2A" w:rsidRDefault="007F1126" w:rsidP="00203644">
      <w:pPr>
        <w:spacing w:line="360" w:lineRule="auto"/>
        <w:jc w:val="both"/>
      </w:pPr>
      <w:r>
        <w:t>Develop a system that plans a route over a weighted road network, visits every selected collection point, returns to the depot, and reduces avoidable travel distance.</w:t>
      </w:r>
    </w:p>
    <w:p w14:paraId="69ED160B" w14:textId="77777777" w:rsidR="000B6F2A" w:rsidRDefault="007F1126" w:rsidP="00203644">
      <w:pPr>
        <w:pStyle w:val="Heading2"/>
        <w:spacing w:line="360" w:lineRule="auto"/>
        <w:jc w:val="both"/>
      </w:pPr>
      <w:r>
        <w:lastRenderedPageBreak/>
        <w:t>Project Objectives</w:t>
      </w:r>
    </w:p>
    <w:p w14:paraId="47739583" w14:textId="77777777" w:rsidR="000B6F2A" w:rsidRDefault="007F1126" w:rsidP="00203644">
      <w:pPr>
        <w:pStyle w:val="ListBullet"/>
        <w:spacing w:line="360" w:lineRule="auto"/>
        <w:jc w:val="both"/>
      </w:pPr>
      <w:r>
        <w:t>Represent roads and locations as a weighted graph.</w:t>
      </w:r>
    </w:p>
    <w:p w14:paraId="383BA38C" w14:textId="77777777" w:rsidR="000B6F2A" w:rsidRDefault="007F1126" w:rsidP="00203644">
      <w:pPr>
        <w:pStyle w:val="ListBullet"/>
        <w:spacing w:line="360" w:lineRule="auto"/>
        <w:jc w:val="both"/>
      </w:pPr>
      <w:r>
        <w:t>Find least-cost paths using Dijkstra’s algorithm.</w:t>
      </w:r>
    </w:p>
    <w:p w14:paraId="62FE0D58" w14:textId="77777777" w:rsidR="000B6F2A" w:rsidRDefault="007F1126" w:rsidP="00203644">
      <w:pPr>
        <w:pStyle w:val="ListBullet"/>
        <w:spacing w:line="360" w:lineRule="auto"/>
        <w:jc w:val="both"/>
      </w:pPr>
      <w:r>
        <w:t>Select the next collection point using a Greedy rule.</w:t>
      </w:r>
    </w:p>
    <w:p w14:paraId="4752E0DB" w14:textId="77777777" w:rsidR="000B6F2A" w:rsidRDefault="007F1126" w:rsidP="00203644">
      <w:pPr>
        <w:pStyle w:val="ListBullet"/>
        <w:spacing w:line="360" w:lineRule="auto"/>
        <w:jc w:val="both"/>
      </w:pPr>
      <w:r>
        <w:t>Return to the depot after covering all selected points.</w:t>
      </w:r>
    </w:p>
    <w:p w14:paraId="5188FD03" w14:textId="77777777" w:rsidR="000B6F2A" w:rsidRDefault="007F1126" w:rsidP="00203644">
      <w:pPr>
        <w:pStyle w:val="ListBullet"/>
        <w:spacing w:line="360" w:lineRule="auto"/>
        <w:jc w:val="both"/>
      </w:pPr>
      <w:r>
        <w:t>Visualize the route and report distance and coverage.</w:t>
      </w:r>
    </w:p>
    <w:p w14:paraId="0F5F328F" w14:textId="77777777" w:rsidR="000B6F2A" w:rsidRDefault="007F1126" w:rsidP="00203644">
      <w:pPr>
        <w:pStyle w:val="Heading2"/>
        <w:spacing w:line="360" w:lineRule="auto"/>
        <w:jc w:val="both"/>
      </w:pPr>
      <w:r>
        <w:t>Project Scope</w:t>
      </w:r>
    </w:p>
    <w:p w14:paraId="522362F4" w14:textId="77777777" w:rsidR="000B6F2A" w:rsidRDefault="007F1126" w:rsidP="00203644">
      <w:pPr>
        <w:spacing w:line="360" w:lineRule="auto"/>
        <w:jc w:val="both"/>
      </w:pPr>
      <w:r>
        <w:t>The current MVP covers one truck, a static sample road network, selected collection points, route generation, metrics and map visualization. Live GPS, traffic, multiple trucks, persistent database management and authentication are future extensions.</w:t>
      </w:r>
    </w:p>
    <w:p w14:paraId="3297FDAA" w14:textId="77777777" w:rsidR="000B6F2A" w:rsidRDefault="007F1126" w:rsidP="00203644">
      <w:pPr>
        <w:pStyle w:val="Heading2"/>
        <w:spacing w:line="360" w:lineRule="auto"/>
        <w:jc w:val="both"/>
      </w:pPr>
      <w:r>
        <w:t>Target Users</w:t>
      </w:r>
    </w:p>
    <w:p w14:paraId="0BEB2021" w14:textId="77777777" w:rsidR="000B6F2A" w:rsidRDefault="007F1126" w:rsidP="00203644">
      <w:pPr>
        <w:pStyle w:val="ListBullet"/>
        <w:spacing w:line="360" w:lineRule="auto"/>
        <w:jc w:val="both"/>
      </w:pPr>
      <w:r>
        <w:t>Municipal waste-management planners</w:t>
      </w:r>
    </w:p>
    <w:p w14:paraId="563C3C66" w14:textId="77777777" w:rsidR="000B6F2A" w:rsidRDefault="007F1126" w:rsidP="00203644">
      <w:pPr>
        <w:pStyle w:val="ListBullet"/>
        <w:spacing w:line="360" w:lineRule="auto"/>
        <w:jc w:val="both"/>
      </w:pPr>
      <w:r>
        <w:t>Garbage-truck operators</w:t>
      </w:r>
    </w:p>
    <w:p w14:paraId="5FE5E78D" w14:textId="77777777" w:rsidR="000B6F2A" w:rsidRDefault="007F1126" w:rsidP="00203644">
      <w:pPr>
        <w:pStyle w:val="ListBullet"/>
        <w:spacing w:line="360" w:lineRule="auto"/>
        <w:jc w:val="both"/>
      </w:pPr>
      <w:r>
        <w:t>Smart-city project teams</w:t>
      </w:r>
    </w:p>
    <w:p w14:paraId="11F0E58A" w14:textId="77777777" w:rsidR="000B6F2A" w:rsidRDefault="007F1126" w:rsidP="00203644">
      <w:pPr>
        <w:pStyle w:val="ListBullet"/>
        <w:spacing w:line="360" w:lineRule="auto"/>
        <w:jc w:val="both"/>
      </w:pPr>
      <w:r>
        <w:t>Students/researchers demonstrating routing algorithms</w:t>
      </w:r>
    </w:p>
    <w:p w14:paraId="61A2A663" w14:textId="77777777" w:rsidR="000B6F2A" w:rsidRDefault="007F1126" w:rsidP="00203644">
      <w:pPr>
        <w:pStyle w:val="Heading1"/>
        <w:spacing w:line="360" w:lineRule="auto"/>
        <w:jc w:val="both"/>
      </w:pPr>
      <w:r>
        <w:t>4. Features &amp; Functional Requirements</w:t>
      </w:r>
    </w:p>
    <w:p w14:paraId="37D61A34" w14:textId="77777777" w:rsidR="000B6F2A" w:rsidRDefault="007F1126" w:rsidP="00203644">
      <w:pPr>
        <w:pStyle w:val="Heading2"/>
        <w:spacing w:line="360" w:lineRule="auto"/>
        <w:jc w:val="both"/>
      </w:pPr>
      <w:r>
        <w:t>Main Features</w:t>
      </w:r>
    </w:p>
    <w:p w14:paraId="2BB8087F" w14:textId="77777777" w:rsidR="000B6F2A" w:rsidRDefault="007F1126" w:rsidP="00203644">
      <w:pPr>
        <w:pStyle w:val="ListBullet"/>
        <w:spacing w:line="360" w:lineRule="auto"/>
        <w:jc w:val="both"/>
      </w:pPr>
      <w:r>
        <w:t>Weighted road graph</w:t>
      </w:r>
    </w:p>
    <w:p w14:paraId="4E2AAE2D" w14:textId="77777777" w:rsidR="000B6F2A" w:rsidRDefault="007F1126" w:rsidP="00203644">
      <w:pPr>
        <w:pStyle w:val="ListBullet"/>
        <w:spacing w:line="360" w:lineRule="auto"/>
        <w:jc w:val="both"/>
      </w:pPr>
      <w:r>
        <w:t>Dijkstra shortest-path calculation</w:t>
      </w:r>
    </w:p>
    <w:p w14:paraId="5668DD79" w14:textId="77777777" w:rsidR="000B6F2A" w:rsidRDefault="007F1126" w:rsidP="00203644">
      <w:pPr>
        <w:pStyle w:val="ListBullet"/>
        <w:spacing w:line="360" w:lineRule="auto"/>
        <w:jc w:val="both"/>
      </w:pPr>
      <w:r>
        <w:t>Greedy next-stop selection</w:t>
      </w:r>
    </w:p>
    <w:p w14:paraId="10053EBB" w14:textId="77777777" w:rsidR="000B6F2A" w:rsidRDefault="007F1126" w:rsidP="00203644">
      <w:pPr>
        <w:pStyle w:val="ListBullet"/>
        <w:spacing w:line="360" w:lineRule="auto"/>
        <w:jc w:val="both"/>
      </w:pPr>
      <w:r>
        <w:t>Depot-to-depot route</w:t>
      </w:r>
    </w:p>
    <w:p w14:paraId="34444242" w14:textId="77777777" w:rsidR="000B6F2A" w:rsidRDefault="007F1126" w:rsidP="00203644">
      <w:pPr>
        <w:pStyle w:val="ListBullet"/>
        <w:spacing w:line="360" w:lineRule="auto"/>
        <w:jc w:val="both"/>
      </w:pPr>
      <w:r>
        <w:t>Interactive map visualization</w:t>
      </w:r>
    </w:p>
    <w:p w14:paraId="39AEABE7" w14:textId="77777777" w:rsidR="000B6F2A" w:rsidRDefault="007F1126" w:rsidP="00203644">
      <w:pPr>
        <w:pStyle w:val="ListBullet"/>
        <w:spacing w:line="360" w:lineRule="auto"/>
        <w:jc w:val="both"/>
      </w:pPr>
      <w:r>
        <w:t>Distance and coverage metrics</w:t>
      </w:r>
    </w:p>
    <w:p w14:paraId="7D059328" w14:textId="77777777" w:rsidR="000B6F2A" w:rsidRDefault="007F1126" w:rsidP="00203644">
      <w:pPr>
        <w:pStyle w:val="ListBullet"/>
        <w:spacing w:line="360" w:lineRule="auto"/>
        <w:jc w:val="both"/>
      </w:pPr>
      <w:r>
        <w:t>Decision log</w:t>
      </w:r>
    </w:p>
    <w:p w14:paraId="59EB685B" w14:textId="77777777" w:rsidR="000B6F2A" w:rsidRDefault="007F1126" w:rsidP="00203644">
      <w:pPr>
        <w:pStyle w:val="Heading2"/>
        <w:spacing w:line="360" w:lineRule="auto"/>
        <w:jc w:val="both"/>
      </w:pPr>
      <w:r>
        <w:t>User Functionalities</w:t>
      </w:r>
    </w:p>
    <w:p w14:paraId="370F4A98" w14:textId="77777777" w:rsidR="000B6F2A" w:rsidRDefault="007F1126" w:rsidP="00203644">
      <w:pPr>
        <w:pStyle w:val="ListBullet"/>
        <w:spacing w:line="360" w:lineRule="auto"/>
        <w:jc w:val="both"/>
      </w:pPr>
      <w:r>
        <w:t>Select collection points</w:t>
      </w:r>
    </w:p>
    <w:p w14:paraId="60AD7365" w14:textId="77777777" w:rsidR="000B6F2A" w:rsidRDefault="007F1126" w:rsidP="00203644">
      <w:pPr>
        <w:pStyle w:val="ListBullet"/>
        <w:spacing w:line="360" w:lineRule="auto"/>
        <w:jc w:val="both"/>
      </w:pPr>
      <w:r>
        <w:t>Run route optimization</w:t>
      </w:r>
    </w:p>
    <w:p w14:paraId="7930E326" w14:textId="77777777" w:rsidR="000B6F2A" w:rsidRDefault="007F1126" w:rsidP="00203644">
      <w:pPr>
        <w:pStyle w:val="ListBullet"/>
        <w:spacing w:line="360" w:lineRule="auto"/>
        <w:jc w:val="both"/>
      </w:pPr>
      <w:r>
        <w:t>View route sequence</w:t>
      </w:r>
    </w:p>
    <w:p w14:paraId="63871380" w14:textId="77777777" w:rsidR="000B6F2A" w:rsidRDefault="007F1126" w:rsidP="00203644">
      <w:pPr>
        <w:pStyle w:val="ListBullet"/>
        <w:spacing w:line="360" w:lineRule="auto"/>
        <w:jc w:val="both"/>
      </w:pPr>
      <w:r>
        <w:t>View map and metrics</w:t>
      </w:r>
    </w:p>
    <w:p w14:paraId="50040884" w14:textId="77777777" w:rsidR="000B6F2A" w:rsidRDefault="007F1126" w:rsidP="00203644">
      <w:pPr>
        <w:pStyle w:val="Heading2"/>
        <w:spacing w:line="360" w:lineRule="auto"/>
        <w:jc w:val="both"/>
      </w:pPr>
      <w:r>
        <w:lastRenderedPageBreak/>
        <w:t>CRUD Operations</w:t>
      </w:r>
    </w:p>
    <w:p w14:paraId="45C782D3" w14:textId="77777777" w:rsidR="000B6F2A" w:rsidRDefault="007F1126" w:rsidP="00203644">
      <w:pPr>
        <w:spacing w:line="360" w:lineRule="auto"/>
        <w:jc w:val="both"/>
      </w:pPr>
      <w:r>
        <w:t>The current MVP does not use persistent CRUD screens. Sample locations and roads are stored in code/in memory. A future database-backed version can provide Create, Read, Update and Delete operations for collection points, roads, vehicles and route records.</w:t>
      </w:r>
    </w:p>
    <w:p w14:paraId="11F2AE73" w14:textId="77777777" w:rsidR="000B6F2A" w:rsidRDefault="007F1126" w:rsidP="00203644">
      <w:pPr>
        <w:pStyle w:val="Heading2"/>
        <w:spacing w:line="360" w:lineRule="auto"/>
        <w:jc w:val="both"/>
      </w:pPr>
      <w:r>
        <w:t>Authentication &amp; Validation</w:t>
      </w:r>
    </w:p>
    <w:p w14:paraId="261B246E" w14:textId="77777777" w:rsidR="000B6F2A" w:rsidRDefault="007F1126" w:rsidP="00203644">
      <w:pPr>
        <w:spacing w:line="360" w:lineRule="auto"/>
        <w:jc w:val="both"/>
      </w:pPr>
      <w:r>
        <w:t>Authentication is not part of the current single-user demonstration. When user-entered data is introduced, validation should check valid graph nodes, non-negative/positive road weights, and required inputs.</w:t>
      </w:r>
    </w:p>
    <w:p w14:paraId="7A5161B4" w14:textId="77777777" w:rsidR="000B6F2A" w:rsidRDefault="007F1126" w:rsidP="00203644">
      <w:pPr>
        <w:pStyle w:val="Heading2"/>
        <w:spacing w:line="360" w:lineRule="auto"/>
        <w:jc w:val="both"/>
      </w:pPr>
      <w:r>
        <w:t>System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B6F2A" w14:paraId="40375E72" w14:textId="77777777">
        <w:trPr>
          <w:jc w:val="center"/>
        </w:trPr>
        <w:tc>
          <w:tcPr>
            <w:tcW w:w="5040" w:type="dxa"/>
          </w:tcPr>
          <w:p w14:paraId="1F1E3D1D" w14:textId="77777777" w:rsidR="000B6F2A" w:rsidRDefault="007F1126" w:rsidP="00203644">
            <w:pPr>
              <w:spacing w:line="360" w:lineRule="auto"/>
              <w:jc w:val="both"/>
            </w:pPr>
            <w:r>
              <w:t>Component</w:t>
            </w:r>
          </w:p>
        </w:tc>
        <w:tc>
          <w:tcPr>
            <w:tcW w:w="5040" w:type="dxa"/>
          </w:tcPr>
          <w:p w14:paraId="661B4BC9" w14:textId="77777777" w:rsidR="000B6F2A" w:rsidRDefault="007F1126" w:rsidP="00203644">
            <w:pPr>
              <w:spacing w:line="360" w:lineRule="auto"/>
              <w:jc w:val="both"/>
            </w:pPr>
            <w:r>
              <w:t>Requirement</w:t>
            </w:r>
          </w:p>
        </w:tc>
      </w:tr>
      <w:tr w:rsidR="000B6F2A" w14:paraId="37BE8B53" w14:textId="77777777">
        <w:trPr>
          <w:jc w:val="center"/>
        </w:trPr>
        <w:tc>
          <w:tcPr>
            <w:tcW w:w="5040" w:type="dxa"/>
          </w:tcPr>
          <w:p w14:paraId="272F21FE" w14:textId="77777777" w:rsidR="000B6F2A" w:rsidRDefault="007F1126" w:rsidP="00203644">
            <w:pPr>
              <w:spacing w:line="360" w:lineRule="auto"/>
              <w:jc w:val="both"/>
            </w:pPr>
            <w:r>
              <w:t>Language</w:t>
            </w:r>
          </w:p>
        </w:tc>
        <w:tc>
          <w:tcPr>
            <w:tcW w:w="5040" w:type="dxa"/>
          </w:tcPr>
          <w:p w14:paraId="5637DA4C" w14:textId="77777777" w:rsidR="000B6F2A" w:rsidRDefault="007F1126" w:rsidP="00203644">
            <w:pPr>
              <w:spacing w:line="360" w:lineRule="auto"/>
              <w:jc w:val="both"/>
            </w:pPr>
            <w:r>
              <w:t>Python 3.x</w:t>
            </w:r>
          </w:p>
        </w:tc>
      </w:tr>
      <w:tr w:rsidR="000B6F2A" w14:paraId="3EA4CC47" w14:textId="77777777">
        <w:trPr>
          <w:jc w:val="center"/>
        </w:trPr>
        <w:tc>
          <w:tcPr>
            <w:tcW w:w="5040" w:type="dxa"/>
          </w:tcPr>
          <w:p w14:paraId="23F3B058" w14:textId="77777777" w:rsidR="000B6F2A" w:rsidRDefault="007F1126" w:rsidP="00203644">
            <w:pPr>
              <w:spacing w:line="360" w:lineRule="auto"/>
              <w:jc w:val="both"/>
            </w:pPr>
            <w:r>
              <w:t>UI</w:t>
            </w:r>
          </w:p>
        </w:tc>
        <w:tc>
          <w:tcPr>
            <w:tcW w:w="5040" w:type="dxa"/>
          </w:tcPr>
          <w:p w14:paraId="56C0D47E" w14:textId="77777777" w:rsidR="000B6F2A" w:rsidRDefault="007F1126" w:rsidP="00203644">
            <w:pPr>
              <w:spacing w:line="360" w:lineRule="auto"/>
              <w:jc w:val="both"/>
            </w:pPr>
            <w:r>
              <w:t>Streamlit</w:t>
            </w:r>
          </w:p>
        </w:tc>
      </w:tr>
      <w:tr w:rsidR="000B6F2A" w14:paraId="3CDF93EF" w14:textId="77777777">
        <w:trPr>
          <w:jc w:val="center"/>
        </w:trPr>
        <w:tc>
          <w:tcPr>
            <w:tcW w:w="5040" w:type="dxa"/>
          </w:tcPr>
          <w:p w14:paraId="533D85DA" w14:textId="77777777" w:rsidR="000B6F2A" w:rsidRDefault="007F1126" w:rsidP="00203644">
            <w:pPr>
              <w:spacing w:line="360" w:lineRule="auto"/>
              <w:jc w:val="both"/>
            </w:pPr>
            <w:r>
              <w:t>Libraries</w:t>
            </w:r>
          </w:p>
        </w:tc>
        <w:tc>
          <w:tcPr>
            <w:tcW w:w="5040" w:type="dxa"/>
          </w:tcPr>
          <w:p w14:paraId="7A44CFAA" w14:textId="77777777" w:rsidR="000B6F2A" w:rsidRDefault="007F1126" w:rsidP="00203644">
            <w:pPr>
              <w:spacing w:line="360" w:lineRule="auto"/>
              <w:jc w:val="both"/>
            </w:pPr>
            <w:r>
              <w:t>NetworkX, Folium, streamlit-folium</w:t>
            </w:r>
          </w:p>
        </w:tc>
      </w:tr>
      <w:tr w:rsidR="000B6F2A" w14:paraId="7D239291" w14:textId="77777777">
        <w:trPr>
          <w:jc w:val="center"/>
        </w:trPr>
        <w:tc>
          <w:tcPr>
            <w:tcW w:w="5040" w:type="dxa"/>
          </w:tcPr>
          <w:p w14:paraId="683B164F" w14:textId="77777777" w:rsidR="000B6F2A" w:rsidRDefault="007F1126" w:rsidP="00203644">
            <w:pPr>
              <w:spacing w:line="360" w:lineRule="auto"/>
              <w:jc w:val="both"/>
            </w:pPr>
            <w:r>
              <w:t>Hardware</w:t>
            </w:r>
          </w:p>
        </w:tc>
        <w:tc>
          <w:tcPr>
            <w:tcW w:w="5040" w:type="dxa"/>
          </w:tcPr>
          <w:p w14:paraId="3DD3B069" w14:textId="77777777" w:rsidR="000B6F2A" w:rsidRDefault="007F1126" w:rsidP="00203644">
            <w:pPr>
              <w:spacing w:line="360" w:lineRule="auto"/>
              <w:jc w:val="both"/>
            </w:pPr>
            <w:r>
              <w:t>Standard laptop/desktop</w:t>
            </w:r>
          </w:p>
        </w:tc>
      </w:tr>
      <w:tr w:rsidR="000B6F2A" w14:paraId="715A1B53" w14:textId="77777777">
        <w:trPr>
          <w:jc w:val="center"/>
        </w:trPr>
        <w:tc>
          <w:tcPr>
            <w:tcW w:w="5040" w:type="dxa"/>
          </w:tcPr>
          <w:p w14:paraId="58BAD07E" w14:textId="77777777" w:rsidR="000B6F2A" w:rsidRDefault="007F1126" w:rsidP="00203644">
            <w:pPr>
              <w:spacing w:line="360" w:lineRule="auto"/>
              <w:jc w:val="both"/>
            </w:pPr>
            <w:r>
              <w:t>Browser</w:t>
            </w:r>
          </w:p>
        </w:tc>
        <w:tc>
          <w:tcPr>
            <w:tcW w:w="5040" w:type="dxa"/>
          </w:tcPr>
          <w:p w14:paraId="11DD4985" w14:textId="77777777" w:rsidR="000B6F2A" w:rsidRDefault="007F1126" w:rsidP="00203644">
            <w:pPr>
              <w:spacing w:line="360" w:lineRule="auto"/>
              <w:jc w:val="both"/>
            </w:pPr>
            <w:r>
              <w:t>Modern web browser</w:t>
            </w:r>
          </w:p>
        </w:tc>
      </w:tr>
    </w:tbl>
    <w:p w14:paraId="28D73F35" w14:textId="77777777" w:rsidR="000B6F2A" w:rsidRDefault="007F1126" w:rsidP="00203644">
      <w:pPr>
        <w:pStyle w:val="Heading1"/>
        <w:spacing w:line="360" w:lineRule="auto"/>
        <w:jc w:val="both"/>
      </w:pPr>
      <w:r>
        <w:t>5. Algorithms &amp; Methodology</w:t>
      </w:r>
    </w:p>
    <w:p w14:paraId="64A09810" w14:textId="77777777" w:rsidR="000B6F2A" w:rsidRDefault="007F1126" w:rsidP="00203644">
      <w:pPr>
        <w:pStyle w:val="Heading2"/>
        <w:spacing w:line="360" w:lineRule="auto"/>
        <w:jc w:val="both"/>
      </w:pPr>
      <w:r>
        <w:t>System Workflow</w:t>
      </w:r>
    </w:p>
    <w:p w14:paraId="7FF68669" w14:textId="77777777" w:rsidR="000B6F2A" w:rsidRDefault="007F1126" w:rsidP="00203644">
      <w:pPr>
        <w:spacing w:line="360" w:lineRule="auto"/>
        <w:jc w:val="both"/>
      </w:pPr>
      <w:r>
        <w:t>Input depot, collection points and weighted roads → build graph → compute shortest paths → Greedy selects next unvisited point → repeat → return to depot → calculate metrics → display map.</w:t>
      </w:r>
    </w:p>
    <w:p w14:paraId="2F8F59DD" w14:textId="77777777" w:rsidR="000B6F2A" w:rsidRDefault="007F1126" w:rsidP="00203644">
      <w:pPr>
        <w:pStyle w:val="Heading2"/>
        <w:spacing w:line="360" w:lineRule="auto"/>
        <w:jc w:val="both"/>
      </w:pPr>
      <w:r>
        <w:t>Algorithms Used</w:t>
      </w:r>
    </w:p>
    <w:p w14:paraId="29774688" w14:textId="77777777" w:rsidR="000B6F2A" w:rsidRDefault="007F1126" w:rsidP="00203644">
      <w:pPr>
        <w:spacing w:line="360" w:lineRule="auto"/>
        <w:jc w:val="both"/>
      </w:pPr>
      <w:r>
        <w:t>Dijkstra’s algorithm is used for least-cost paths on a graph with non-negative edge weights. The Greedy strategy selects the unvisited collection point with the lowest current travel cost. Greedy is a heuristic and does not guarantee the globally optimal tour for every graph.</w:t>
      </w:r>
    </w:p>
    <w:p w14:paraId="5FD9A1AD" w14:textId="77777777" w:rsidR="000B6F2A" w:rsidRDefault="007F1126" w:rsidP="00203644">
      <w:pPr>
        <w:pStyle w:val="Heading2"/>
        <w:spacing w:line="360" w:lineRule="auto"/>
        <w:jc w:val="both"/>
      </w:pPr>
      <w:r>
        <w:t>Development Methodology</w:t>
      </w:r>
    </w:p>
    <w:p w14:paraId="3B1C549F" w14:textId="77777777" w:rsidR="000B6F2A" w:rsidRDefault="007F1126" w:rsidP="00203644">
      <w:pPr>
        <w:spacing w:line="360" w:lineRule="auto"/>
        <w:jc w:val="both"/>
      </w:pPr>
      <w:r>
        <w:t>The prototype follows an incremental MVP approach: define the problem, create sample graph data, implement Dijkstra, add Greedy selection, calculate route metrics, build the Streamlit interface, add visualization, and test the complete flow.</w:t>
      </w:r>
    </w:p>
    <w:p w14:paraId="48E72B62" w14:textId="77777777" w:rsidR="000B6F2A" w:rsidRDefault="007F1126" w:rsidP="00203644">
      <w:pPr>
        <w:pStyle w:val="Heading2"/>
        <w:spacing w:line="360" w:lineRule="auto"/>
        <w:jc w:val="both"/>
      </w:pPr>
      <w:r>
        <w:t>Data Flow</w:t>
      </w:r>
    </w:p>
    <w:p w14:paraId="67781D59" w14:textId="77777777" w:rsidR="000B6F2A" w:rsidRDefault="007F1126" w:rsidP="00203644">
      <w:pPr>
        <w:spacing w:line="360" w:lineRule="auto"/>
        <w:jc w:val="both"/>
      </w:pPr>
      <w:r>
        <w:t>Road/location data → weighted graph → shortest-path calculation → next-stop selection → route sequence → return to depot → metrics → map/dashboard.</w:t>
      </w:r>
    </w:p>
    <w:p w14:paraId="060ADBDE" w14:textId="77777777" w:rsidR="000B6F2A" w:rsidRDefault="007F1126" w:rsidP="00203644">
      <w:pPr>
        <w:pStyle w:val="Heading1"/>
        <w:spacing w:line="360" w:lineRule="auto"/>
        <w:jc w:val="both"/>
      </w:pPr>
      <w:r>
        <w:lastRenderedPageBreak/>
        <w:t>6. Technologies &amp; Implementation</w:t>
      </w:r>
    </w:p>
    <w:p w14:paraId="69A182C7" w14:textId="77777777" w:rsidR="000B6F2A" w:rsidRDefault="007F1126" w:rsidP="00203644">
      <w:pPr>
        <w:pStyle w:val="Heading2"/>
        <w:spacing w:line="360" w:lineRule="auto"/>
        <w:jc w:val="both"/>
      </w:pPr>
      <w:r>
        <w:t>Frontend Technologies</w:t>
      </w:r>
    </w:p>
    <w:p w14:paraId="7422EFCB" w14:textId="77777777" w:rsidR="000B6F2A" w:rsidRDefault="007F1126" w:rsidP="00203644">
      <w:pPr>
        <w:spacing w:line="360" w:lineRule="auto"/>
        <w:jc w:val="both"/>
      </w:pPr>
      <w:r>
        <w:t>Streamlit provides the interactive web interface. Folium/Leaflet provides the map visualization.</w:t>
      </w:r>
    </w:p>
    <w:p w14:paraId="7B564756" w14:textId="77777777" w:rsidR="000B6F2A" w:rsidRDefault="007F1126" w:rsidP="00203644">
      <w:pPr>
        <w:pStyle w:val="Heading2"/>
        <w:spacing w:line="360" w:lineRule="auto"/>
        <w:jc w:val="both"/>
      </w:pPr>
      <w:r>
        <w:t>Backend Technologies</w:t>
      </w:r>
    </w:p>
    <w:p w14:paraId="37FBB38A" w14:textId="77777777" w:rsidR="000B6F2A" w:rsidRDefault="007F1126" w:rsidP="00203644">
      <w:pPr>
        <w:spacing w:line="360" w:lineRule="auto"/>
        <w:jc w:val="both"/>
      </w:pPr>
      <w:r>
        <w:t>Python contains the route-planning logic and NetworkX provides graph structures and shortest-path functions. There is no separate API server in the current MVP.</w:t>
      </w:r>
    </w:p>
    <w:p w14:paraId="4E23945E" w14:textId="77777777" w:rsidR="000B6F2A" w:rsidRDefault="007F1126" w:rsidP="00203644">
      <w:pPr>
        <w:pStyle w:val="Heading2"/>
        <w:spacing w:line="360" w:lineRule="auto"/>
        <w:jc w:val="both"/>
      </w:pPr>
      <w:r>
        <w:t>Database</w:t>
      </w:r>
    </w:p>
    <w:p w14:paraId="45FFAED1" w14:textId="77777777" w:rsidR="000B6F2A" w:rsidRDefault="007F1126" w:rsidP="00203644">
      <w:pPr>
        <w:spacing w:line="360" w:lineRule="auto"/>
        <w:jc w:val="both"/>
      </w:pPr>
      <w:r>
        <w:t>No persistent database is used in the current version. Data is stored in memory/code for demonstration. SQLite or another database can be added later.</w:t>
      </w:r>
    </w:p>
    <w:p w14:paraId="7CE26B81" w14:textId="77777777" w:rsidR="000B6F2A" w:rsidRDefault="007F1126" w:rsidP="00203644">
      <w:pPr>
        <w:pStyle w:val="Heading2"/>
        <w:spacing w:line="360" w:lineRule="auto"/>
        <w:jc w:val="both"/>
      </w:pPr>
      <w:r>
        <w:t>Tools &amp; APIs</w:t>
      </w:r>
    </w:p>
    <w:p w14:paraId="15431D11" w14:textId="77777777" w:rsidR="000B6F2A" w:rsidRDefault="007F1126" w:rsidP="00203644">
      <w:pPr>
        <w:spacing w:line="360" w:lineRule="auto"/>
        <w:jc w:val="both"/>
      </w:pPr>
      <w:r>
        <w:t>The core routing calculation is local and uses the supplied weighted graph. Folium/Leaflet is used for mapping. No live routing API is required for the basic prototype.</w:t>
      </w:r>
    </w:p>
    <w:p w14:paraId="4ABEC98D" w14:textId="77777777" w:rsidR="000B6F2A" w:rsidRDefault="007F1126" w:rsidP="00203644">
      <w:pPr>
        <w:pStyle w:val="Heading2"/>
        <w:spacing w:line="360" w:lineRule="auto"/>
        <w:jc w:val="both"/>
      </w:pPr>
      <w:r>
        <w:t>Implementation Details</w:t>
      </w:r>
    </w:p>
    <w:p w14:paraId="1446FECA" w14:textId="77777777" w:rsidR="000B6F2A" w:rsidRDefault="007F1126" w:rsidP="00203644">
      <w:pPr>
        <w:pStyle w:val="ListBullet"/>
        <w:spacing w:line="360" w:lineRule="auto"/>
        <w:jc w:val="both"/>
      </w:pPr>
      <w:r>
        <w:t>Roads are represented as weighted graph edges.</w:t>
      </w:r>
    </w:p>
    <w:p w14:paraId="02A959B0" w14:textId="77777777" w:rsidR="000B6F2A" w:rsidRDefault="007F1126" w:rsidP="00203644">
      <w:pPr>
        <w:pStyle w:val="ListBullet"/>
        <w:spacing w:line="360" w:lineRule="auto"/>
        <w:jc w:val="both"/>
      </w:pPr>
      <w:r>
        <w:t>Dijkstra calculates shortest travel cost from the current location.</w:t>
      </w:r>
    </w:p>
    <w:p w14:paraId="35E2614C" w14:textId="77777777" w:rsidR="000B6F2A" w:rsidRDefault="007F1126" w:rsidP="00203644">
      <w:pPr>
        <w:pStyle w:val="ListBullet"/>
        <w:spacing w:line="360" w:lineRule="auto"/>
        <w:jc w:val="both"/>
      </w:pPr>
      <w:r>
        <w:t>Greedy selects the nearest unvisited target.</w:t>
      </w:r>
    </w:p>
    <w:p w14:paraId="48BB6878" w14:textId="77777777" w:rsidR="000B6F2A" w:rsidRDefault="007F1126" w:rsidP="00203644">
      <w:pPr>
        <w:pStyle w:val="ListBullet"/>
        <w:spacing w:line="360" w:lineRule="auto"/>
        <w:jc w:val="both"/>
      </w:pPr>
      <w:r>
        <w:t>The chosen path is appended to the route.</w:t>
      </w:r>
    </w:p>
    <w:p w14:paraId="58A3957D" w14:textId="77777777" w:rsidR="000B6F2A" w:rsidRDefault="007F1126" w:rsidP="00203644">
      <w:pPr>
        <w:pStyle w:val="ListBullet"/>
        <w:spacing w:line="360" w:lineRule="auto"/>
        <w:jc w:val="both"/>
      </w:pPr>
      <w:r>
        <w:t>After all targets are visited, a shortest path returns to the depot.</w:t>
      </w:r>
    </w:p>
    <w:p w14:paraId="16AACAB5" w14:textId="77777777" w:rsidR="000B6F2A" w:rsidRDefault="007F1126" w:rsidP="00203644">
      <w:pPr>
        <w:pStyle w:val="ListBullet"/>
        <w:spacing w:line="360" w:lineRule="auto"/>
        <w:jc w:val="both"/>
      </w:pPr>
      <w:r>
        <w:t>The UI displays route, distance, coverage and map output.</w:t>
      </w:r>
    </w:p>
    <w:p w14:paraId="312F439E" w14:textId="77777777" w:rsidR="000B6F2A" w:rsidRDefault="007F1126" w:rsidP="00203644">
      <w:pPr>
        <w:pStyle w:val="Heading1"/>
        <w:spacing w:line="360" w:lineRule="auto"/>
        <w:jc w:val="both"/>
      </w:pPr>
      <w:r>
        <w:t>7. Results, Testing &amp; Performance</w:t>
      </w:r>
    </w:p>
    <w:p w14:paraId="7D41D145" w14:textId="77777777" w:rsidR="000B6F2A" w:rsidRDefault="007F1126" w:rsidP="00203644">
      <w:pPr>
        <w:pStyle w:val="Heading2"/>
        <w:spacing w:line="360" w:lineRule="auto"/>
        <w:jc w:val="both"/>
      </w:pPr>
      <w:r>
        <w:t>Project Results</w:t>
      </w:r>
    </w:p>
    <w:p w14:paraId="61065234" w14:textId="77777777" w:rsidR="000B6F2A" w:rsidRDefault="007F1126" w:rsidP="00203644">
      <w:pPr>
        <w:spacing w:line="360" w:lineRule="auto"/>
        <w:jc w:val="both"/>
      </w:pPr>
      <w:r>
        <w:t>For the included sample network, the demonstration route is Depot → D → C → E → B → A → Depot. The sample route distance is 19 km, all 5 selected collection points are covered, and the route returns to the depot.</w:t>
      </w:r>
    </w:p>
    <w:p w14:paraId="4A8C84C2" w14:textId="77777777" w:rsidR="000B6F2A" w:rsidRDefault="007F1126" w:rsidP="00203644">
      <w:pPr>
        <w:pStyle w:val="Heading2"/>
        <w:spacing w:line="360" w:lineRule="auto"/>
        <w:jc w:val="both"/>
      </w:pPr>
      <w: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B6F2A" w14:paraId="571F4900" w14:textId="77777777">
        <w:tc>
          <w:tcPr>
            <w:tcW w:w="3360" w:type="dxa"/>
          </w:tcPr>
          <w:p w14:paraId="0BCDE796" w14:textId="77777777" w:rsidR="000B6F2A" w:rsidRDefault="007F1126" w:rsidP="00203644">
            <w:pPr>
              <w:spacing w:line="360" w:lineRule="auto"/>
              <w:jc w:val="both"/>
            </w:pPr>
            <w:r>
              <w:t>Test case</w:t>
            </w:r>
          </w:p>
        </w:tc>
        <w:tc>
          <w:tcPr>
            <w:tcW w:w="3360" w:type="dxa"/>
          </w:tcPr>
          <w:p w14:paraId="753A288D" w14:textId="77777777" w:rsidR="000B6F2A" w:rsidRDefault="007F1126" w:rsidP="00203644">
            <w:pPr>
              <w:spacing w:line="360" w:lineRule="auto"/>
              <w:jc w:val="both"/>
            </w:pPr>
            <w:r>
              <w:t>Condition</w:t>
            </w:r>
          </w:p>
        </w:tc>
        <w:tc>
          <w:tcPr>
            <w:tcW w:w="3360" w:type="dxa"/>
          </w:tcPr>
          <w:p w14:paraId="533298DD" w14:textId="77777777" w:rsidR="000B6F2A" w:rsidRDefault="007F1126" w:rsidP="00203644">
            <w:pPr>
              <w:spacing w:line="360" w:lineRule="auto"/>
              <w:jc w:val="both"/>
            </w:pPr>
            <w:r>
              <w:t>Expected result</w:t>
            </w:r>
          </w:p>
        </w:tc>
      </w:tr>
      <w:tr w:rsidR="000B6F2A" w14:paraId="79BEC754" w14:textId="77777777">
        <w:tc>
          <w:tcPr>
            <w:tcW w:w="3360" w:type="dxa"/>
          </w:tcPr>
          <w:p w14:paraId="6640625C" w14:textId="77777777" w:rsidR="000B6F2A" w:rsidRDefault="007F1126" w:rsidP="00203644">
            <w:pPr>
              <w:spacing w:line="360" w:lineRule="auto"/>
              <w:jc w:val="both"/>
            </w:pPr>
            <w:r>
              <w:t>TC01</w:t>
            </w:r>
          </w:p>
        </w:tc>
        <w:tc>
          <w:tcPr>
            <w:tcW w:w="3360" w:type="dxa"/>
          </w:tcPr>
          <w:p w14:paraId="4F0A49B3" w14:textId="77777777" w:rsidR="000B6F2A" w:rsidRDefault="007F1126" w:rsidP="00203644">
            <w:pPr>
              <w:spacing w:line="360" w:lineRule="auto"/>
              <w:jc w:val="both"/>
            </w:pPr>
            <w:r>
              <w:t>Valid weighted graph</w:t>
            </w:r>
          </w:p>
        </w:tc>
        <w:tc>
          <w:tcPr>
            <w:tcW w:w="3360" w:type="dxa"/>
          </w:tcPr>
          <w:p w14:paraId="58BA2F8B" w14:textId="77777777" w:rsidR="000B6F2A" w:rsidRDefault="007F1126" w:rsidP="00203644">
            <w:pPr>
              <w:spacing w:line="360" w:lineRule="auto"/>
              <w:jc w:val="both"/>
            </w:pPr>
            <w:r>
              <w:t>Graph builds successfully</w:t>
            </w:r>
          </w:p>
        </w:tc>
      </w:tr>
      <w:tr w:rsidR="000B6F2A" w14:paraId="1969E136" w14:textId="77777777">
        <w:tc>
          <w:tcPr>
            <w:tcW w:w="3360" w:type="dxa"/>
          </w:tcPr>
          <w:p w14:paraId="26F1C792" w14:textId="77777777" w:rsidR="000B6F2A" w:rsidRDefault="007F1126" w:rsidP="00203644">
            <w:pPr>
              <w:spacing w:line="360" w:lineRule="auto"/>
              <w:jc w:val="both"/>
            </w:pPr>
            <w:r>
              <w:t>TC02</w:t>
            </w:r>
          </w:p>
        </w:tc>
        <w:tc>
          <w:tcPr>
            <w:tcW w:w="3360" w:type="dxa"/>
          </w:tcPr>
          <w:p w14:paraId="2481EECD" w14:textId="77777777" w:rsidR="000B6F2A" w:rsidRDefault="007F1126" w:rsidP="00203644">
            <w:pPr>
              <w:spacing w:line="360" w:lineRule="auto"/>
              <w:jc w:val="both"/>
            </w:pPr>
            <w:r>
              <w:t>Five targets selected</w:t>
            </w:r>
          </w:p>
        </w:tc>
        <w:tc>
          <w:tcPr>
            <w:tcW w:w="3360" w:type="dxa"/>
          </w:tcPr>
          <w:p w14:paraId="27B3023F" w14:textId="77777777" w:rsidR="000B6F2A" w:rsidRDefault="007F1126" w:rsidP="00203644">
            <w:pPr>
              <w:spacing w:line="360" w:lineRule="auto"/>
              <w:jc w:val="both"/>
            </w:pPr>
            <w:r>
              <w:t>All targets are included</w:t>
            </w:r>
          </w:p>
        </w:tc>
      </w:tr>
      <w:tr w:rsidR="000B6F2A" w14:paraId="263A3BA6" w14:textId="77777777">
        <w:tc>
          <w:tcPr>
            <w:tcW w:w="3360" w:type="dxa"/>
          </w:tcPr>
          <w:p w14:paraId="0DF1A28C" w14:textId="77777777" w:rsidR="000B6F2A" w:rsidRDefault="007F1126" w:rsidP="00203644">
            <w:pPr>
              <w:spacing w:line="360" w:lineRule="auto"/>
              <w:jc w:val="both"/>
            </w:pPr>
            <w:r>
              <w:t>TC03</w:t>
            </w:r>
          </w:p>
        </w:tc>
        <w:tc>
          <w:tcPr>
            <w:tcW w:w="3360" w:type="dxa"/>
          </w:tcPr>
          <w:p w14:paraId="09F584BE" w14:textId="77777777" w:rsidR="000B6F2A" w:rsidRDefault="007F1126" w:rsidP="00203644">
            <w:pPr>
              <w:spacing w:line="360" w:lineRule="auto"/>
              <w:jc w:val="both"/>
            </w:pPr>
            <w:r>
              <w:t>Sample network</w:t>
            </w:r>
          </w:p>
        </w:tc>
        <w:tc>
          <w:tcPr>
            <w:tcW w:w="3360" w:type="dxa"/>
          </w:tcPr>
          <w:p w14:paraId="2AF22320" w14:textId="77777777" w:rsidR="000B6F2A" w:rsidRDefault="007F1126" w:rsidP="00203644">
            <w:pPr>
              <w:spacing w:line="360" w:lineRule="auto"/>
              <w:jc w:val="both"/>
            </w:pPr>
            <w:r>
              <w:t>Distance = 19 km</w:t>
            </w:r>
          </w:p>
        </w:tc>
      </w:tr>
      <w:tr w:rsidR="000B6F2A" w14:paraId="6C5D313A" w14:textId="77777777">
        <w:tc>
          <w:tcPr>
            <w:tcW w:w="3360" w:type="dxa"/>
          </w:tcPr>
          <w:p w14:paraId="230F0B8D" w14:textId="77777777" w:rsidR="000B6F2A" w:rsidRDefault="007F1126" w:rsidP="00203644">
            <w:pPr>
              <w:spacing w:line="360" w:lineRule="auto"/>
              <w:jc w:val="both"/>
            </w:pPr>
            <w:r>
              <w:t>TC04</w:t>
            </w:r>
          </w:p>
        </w:tc>
        <w:tc>
          <w:tcPr>
            <w:tcW w:w="3360" w:type="dxa"/>
          </w:tcPr>
          <w:p w14:paraId="133AD533" w14:textId="77777777" w:rsidR="000B6F2A" w:rsidRDefault="007F1126" w:rsidP="00203644">
            <w:pPr>
              <w:spacing w:line="360" w:lineRule="auto"/>
              <w:jc w:val="both"/>
            </w:pPr>
            <w:r>
              <w:t>After final target</w:t>
            </w:r>
          </w:p>
        </w:tc>
        <w:tc>
          <w:tcPr>
            <w:tcW w:w="3360" w:type="dxa"/>
          </w:tcPr>
          <w:p w14:paraId="5311C91D" w14:textId="77777777" w:rsidR="000B6F2A" w:rsidRDefault="007F1126" w:rsidP="00203644">
            <w:pPr>
              <w:spacing w:line="360" w:lineRule="auto"/>
              <w:jc w:val="both"/>
            </w:pPr>
            <w:r>
              <w:t>Return to depot</w:t>
            </w:r>
          </w:p>
        </w:tc>
      </w:tr>
      <w:tr w:rsidR="000B6F2A" w14:paraId="163127D1" w14:textId="77777777">
        <w:tc>
          <w:tcPr>
            <w:tcW w:w="3360" w:type="dxa"/>
          </w:tcPr>
          <w:p w14:paraId="4E367A27" w14:textId="77777777" w:rsidR="000B6F2A" w:rsidRDefault="007F1126" w:rsidP="00203644">
            <w:pPr>
              <w:spacing w:line="360" w:lineRule="auto"/>
              <w:jc w:val="both"/>
            </w:pPr>
            <w:r>
              <w:lastRenderedPageBreak/>
              <w:t>TC05</w:t>
            </w:r>
          </w:p>
        </w:tc>
        <w:tc>
          <w:tcPr>
            <w:tcW w:w="3360" w:type="dxa"/>
          </w:tcPr>
          <w:p w14:paraId="1AF8FC38" w14:textId="77777777" w:rsidR="000B6F2A" w:rsidRDefault="007F1126" w:rsidP="00203644">
            <w:pPr>
              <w:spacing w:line="360" w:lineRule="auto"/>
              <w:jc w:val="both"/>
            </w:pPr>
            <w:r>
              <w:t>Map enabled</w:t>
            </w:r>
          </w:p>
        </w:tc>
        <w:tc>
          <w:tcPr>
            <w:tcW w:w="3360" w:type="dxa"/>
          </w:tcPr>
          <w:p w14:paraId="5CF09FD9" w14:textId="77777777" w:rsidR="000B6F2A" w:rsidRDefault="007F1126" w:rsidP="00203644">
            <w:pPr>
              <w:spacing w:line="360" w:lineRule="auto"/>
              <w:jc w:val="both"/>
            </w:pPr>
            <w:r>
              <w:t>Route is visualized</w:t>
            </w:r>
          </w:p>
        </w:tc>
      </w:tr>
      <w:tr w:rsidR="000B6F2A" w14:paraId="4E04DC3F" w14:textId="77777777">
        <w:tc>
          <w:tcPr>
            <w:tcW w:w="3360" w:type="dxa"/>
          </w:tcPr>
          <w:p w14:paraId="76D14A8C" w14:textId="77777777" w:rsidR="000B6F2A" w:rsidRDefault="007F1126" w:rsidP="00203644">
            <w:pPr>
              <w:spacing w:line="360" w:lineRule="auto"/>
              <w:jc w:val="both"/>
            </w:pPr>
            <w:r>
              <w:t>TC06</w:t>
            </w:r>
          </w:p>
        </w:tc>
        <w:tc>
          <w:tcPr>
            <w:tcW w:w="3360" w:type="dxa"/>
          </w:tcPr>
          <w:p w14:paraId="5625E3F4" w14:textId="77777777" w:rsidR="000B6F2A" w:rsidRDefault="007F1126" w:rsidP="00203644">
            <w:pPr>
              <w:spacing w:line="360" w:lineRule="auto"/>
              <w:jc w:val="both"/>
            </w:pPr>
            <w:r>
              <w:t>Metrics shown</w:t>
            </w:r>
          </w:p>
        </w:tc>
        <w:tc>
          <w:tcPr>
            <w:tcW w:w="3360" w:type="dxa"/>
          </w:tcPr>
          <w:p w14:paraId="06A6F4AA" w14:textId="77777777" w:rsidR="000B6F2A" w:rsidRDefault="007F1126" w:rsidP="00203644">
            <w:pPr>
              <w:spacing w:line="360" w:lineRule="auto"/>
              <w:jc w:val="both"/>
            </w:pPr>
            <w:r>
              <w:t>Distance and coverage are reported</w:t>
            </w:r>
          </w:p>
        </w:tc>
      </w:tr>
    </w:tbl>
    <w:p w14:paraId="2B824976" w14:textId="77777777" w:rsidR="000B6F2A" w:rsidRDefault="007F1126" w:rsidP="00203644">
      <w:pPr>
        <w:pStyle w:val="Heading2"/>
        <w:spacing w:line="360" w:lineRule="auto"/>
        <w:jc w:val="both"/>
      </w:pPr>
      <w:r>
        <w:t>Testing Methods</w:t>
      </w:r>
    </w:p>
    <w:p w14:paraId="4048EEE9" w14:textId="77777777" w:rsidR="000B6F2A" w:rsidRDefault="007F1126" w:rsidP="00203644">
      <w:pPr>
        <w:pStyle w:val="ListBullet"/>
        <w:spacing w:line="360" w:lineRule="auto"/>
        <w:jc w:val="both"/>
      </w:pPr>
      <w:r>
        <w:t>Functional testing</w:t>
      </w:r>
    </w:p>
    <w:p w14:paraId="49023F94" w14:textId="77777777" w:rsidR="000B6F2A" w:rsidRDefault="007F1126" w:rsidP="00203644">
      <w:pPr>
        <w:pStyle w:val="ListBullet"/>
        <w:spacing w:line="360" w:lineRule="auto"/>
        <w:jc w:val="both"/>
      </w:pPr>
      <w:r>
        <w:t>Manual route and distance verification</w:t>
      </w:r>
    </w:p>
    <w:p w14:paraId="764DEFEC" w14:textId="77777777" w:rsidR="000B6F2A" w:rsidRDefault="007F1126" w:rsidP="00203644">
      <w:pPr>
        <w:pStyle w:val="ListBullet"/>
        <w:spacing w:line="360" w:lineRule="auto"/>
        <w:jc w:val="both"/>
      </w:pPr>
      <w:r>
        <w:t>UI testing</w:t>
      </w:r>
    </w:p>
    <w:p w14:paraId="26FA24CD" w14:textId="77777777" w:rsidR="000B6F2A" w:rsidRDefault="007F1126" w:rsidP="00203644">
      <w:pPr>
        <w:pStyle w:val="ListBullet"/>
        <w:spacing w:line="360" w:lineRule="auto"/>
        <w:jc w:val="both"/>
      </w:pPr>
      <w:r>
        <w:t>Input/validation checks</w:t>
      </w:r>
    </w:p>
    <w:p w14:paraId="65628DE2" w14:textId="77777777" w:rsidR="000B6F2A" w:rsidRDefault="007F1126" w:rsidP="00203644">
      <w:pPr>
        <w:pStyle w:val="Heading2"/>
        <w:spacing w:line="360" w:lineRule="auto"/>
        <w:jc w:val="both"/>
      </w:pPr>
      <w:r>
        <w:t>Performance Analysis</w:t>
      </w:r>
    </w:p>
    <w:p w14:paraId="10EA06E6" w14:textId="77777777" w:rsidR="000B6F2A" w:rsidRDefault="007F1126" w:rsidP="00203644">
      <w:pPr>
        <w:spacing w:line="360" w:lineRule="auto"/>
        <w:jc w:val="both"/>
      </w:pPr>
      <w:r>
        <w:t>With a heap-based implementation, Dijkstra is typically O((V + E) log V). If the system runs Dijkstra repeatedly for k targets, the basic route planner is approximately O(k(V + E) log V). This is suitable for a small demonstration graph; larger deployments can use caching, precomputed shortest paths or specialized vehicle-routing algorithms.</w:t>
      </w:r>
    </w:p>
    <w:p w14:paraId="7D175954" w14:textId="77777777" w:rsidR="000B6F2A" w:rsidRDefault="007F1126" w:rsidP="00203644">
      <w:pPr>
        <w:pStyle w:val="Heading2"/>
        <w:spacing w:line="360" w:lineRule="auto"/>
        <w:jc w:val="both"/>
      </w:pPr>
      <w:r>
        <w:t>Screenshots / Output</w:t>
      </w:r>
    </w:p>
    <w:p w14:paraId="7558514C" w14:textId="23F541AC" w:rsidR="003F62CA" w:rsidRDefault="00456DF6" w:rsidP="00203644">
      <w:pPr>
        <w:spacing w:line="360" w:lineRule="auto"/>
        <w:jc w:val="both"/>
      </w:pPr>
      <w:r>
        <w:rPr>
          <w:noProof/>
        </w:rPr>
        <w:drawing>
          <wp:inline distT="0" distB="0" distL="0" distR="0" wp14:anchorId="12E530BD" wp14:editId="240A3CFC">
            <wp:extent cx="6396355" cy="3979985"/>
            <wp:effectExtent l="0" t="0" r="4445" b="1905"/>
            <wp:docPr id="8184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60682" name="Picture 8184606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329" cy="405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32DB" w14:textId="258DD735" w:rsidR="00456DF6" w:rsidRDefault="00456DF6" w:rsidP="00203644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D85CBA5" wp14:editId="2F1AE27E">
            <wp:extent cx="6400800" cy="4000500"/>
            <wp:effectExtent l="0" t="0" r="0" b="0"/>
            <wp:docPr id="295198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8464" name="Picture 2951984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AD7D" w14:textId="0A800F09" w:rsidR="00D1300E" w:rsidRDefault="00D1300E" w:rsidP="00203644">
      <w:pPr>
        <w:spacing w:line="360" w:lineRule="auto"/>
        <w:jc w:val="both"/>
      </w:pPr>
      <w:r>
        <w:rPr>
          <w:noProof/>
        </w:rPr>
        <w:drawing>
          <wp:inline distT="0" distB="0" distL="0" distR="0" wp14:anchorId="6DCD7DCB" wp14:editId="6FAACD22">
            <wp:extent cx="6400800" cy="4000500"/>
            <wp:effectExtent l="0" t="0" r="0" b="0"/>
            <wp:docPr id="843535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35533" name="Picture 8435355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03DF" w14:textId="77777777" w:rsidR="000B6F2A" w:rsidRDefault="007F1126" w:rsidP="00203644">
      <w:pPr>
        <w:pStyle w:val="Heading1"/>
        <w:spacing w:line="360" w:lineRule="auto"/>
        <w:jc w:val="both"/>
      </w:pPr>
      <w:r>
        <w:lastRenderedPageBreak/>
        <w:t>8. Conclusion, Future Scope &amp; References</w:t>
      </w:r>
    </w:p>
    <w:p w14:paraId="53FF394F" w14:textId="77777777" w:rsidR="000B6F2A" w:rsidRDefault="007F1126" w:rsidP="00203644">
      <w:pPr>
        <w:pStyle w:val="Heading2"/>
        <w:spacing w:line="360" w:lineRule="auto"/>
        <w:jc w:val="both"/>
      </w:pPr>
      <w:r>
        <w:t>Project Conclusion</w:t>
      </w:r>
    </w:p>
    <w:p w14:paraId="0146677E" w14:textId="77777777" w:rsidR="000B6F2A" w:rsidRDefault="007F1126" w:rsidP="00203644">
      <w:pPr>
        <w:spacing w:line="360" w:lineRule="auto"/>
        <w:jc w:val="both"/>
      </w:pPr>
      <w:r>
        <w:t>The project demonstrates a practical application of graph algorithms to garbage collection planning. Dijkstra provides shortest-path information and Greedy provides a simple, explainable order for visiting collection points. The prototype converts these calculations into a visual route and useful metrics.</w:t>
      </w:r>
    </w:p>
    <w:p w14:paraId="04FCED72" w14:textId="77777777" w:rsidR="000B6F2A" w:rsidRDefault="007F1126" w:rsidP="00203644">
      <w:pPr>
        <w:pStyle w:val="Heading2"/>
        <w:spacing w:line="360" w:lineRule="auto"/>
        <w:jc w:val="both"/>
      </w:pPr>
      <w:r>
        <w:t>Future Enhancements</w:t>
      </w:r>
    </w:p>
    <w:p w14:paraId="762DE961" w14:textId="77777777" w:rsidR="000B6F2A" w:rsidRDefault="007F1126" w:rsidP="00203644">
      <w:pPr>
        <w:pStyle w:val="ListBullet"/>
        <w:spacing w:line="360" w:lineRule="auto"/>
        <w:jc w:val="both"/>
      </w:pPr>
      <w:r>
        <w:t>Live GPS and traffic-aware routing</w:t>
      </w:r>
    </w:p>
    <w:p w14:paraId="5A5F3810" w14:textId="77777777" w:rsidR="000B6F2A" w:rsidRDefault="007F1126" w:rsidP="00203644">
      <w:pPr>
        <w:pStyle w:val="ListBullet"/>
        <w:spacing w:line="360" w:lineRule="auto"/>
        <w:jc w:val="both"/>
      </w:pPr>
      <w:r>
        <w:t>Multiple trucks and capacity constraints</w:t>
      </w:r>
    </w:p>
    <w:p w14:paraId="11F6A824" w14:textId="77777777" w:rsidR="000B6F2A" w:rsidRDefault="007F1126" w:rsidP="00203644">
      <w:pPr>
        <w:pStyle w:val="ListBullet"/>
        <w:spacing w:line="360" w:lineRule="auto"/>
        <w:jc w:val="both"/>
      </w:pPr>
      <w:r>
        <w:t>Database-backed CRUD management</w:t>
      </w:r>
    </w:p>
    <w:p w14:paraId="3E9D16E3" w14:textId="77777777" w:rsidR="000B6F2A" w:rsidRDefault="007F1126" w:rsidP="00203644">
      <w:pPr>
        <w:pStyle w:val="ListBullet"/>
        <w:spacing w:line="360" w:lineRule="auto"/>
        <w:jc w:val="both"/>
      </w:pPr>
      <w:r>
        <w:t>Authentication and role-based access</w:t>
      </w:r>
    </w:p>
    <w:p w14:paraId="2B83E9F1" w14:textId="77777777" w:rsidR="000B6F2A" w:rsidRDefault="007F1126" w:rsidP="00203644">
      <w:pPr>
        <w:pStyle w:val="ListBullet"/>
        <w:spacing w:line="360" w:lineRule="auto"/>
        <w:jc w:val="both"/>
      </w:pPr>
      <w:r>
        <w:t>Priority and time-window collection</w:t>
      </w:r>
    </w:p>
    <w:p w14:paraId="7EB29678" w14:textId="77777777" w:rsidR="000B6F2A" w:rsidRDefault="007F1126" w:rsidP="00203644">
      <w:pPr>
        <w:pStyle w:val="ListBullet"/>
        <w:spacing w:line="360" w:lineRule="auto"/>
        <w:jc w:val="both"/>
      </w:pPr>
      <w:r>
        <w:t>Historical analytics</w:t>
      </w:r>
    </w:p>
    <w:p w14:paraId="24436438" w14:textId="77777777" w:rsidR="000B6F2A" w:rsidRDefault="007F1126" w:rsidP="00203644">
      <w:pPr>
        <w:pStyle w:val="ListBullet"/>
        <w:spacing w:line="360" w:lineRule="auto"/>
        <w:jc w:val="both"/>
      </w:pPr>
      <w:r>
        <w:t>Cloud deployment</w:t>
      </w:r>
    </w:p>
    <w:p w14:paraId="48687E1A" w14:textId="77777777" w:rsidR="000B6F2A" w:rsidRDefault="007F1126" w:rsidP="00203644">
      <w:pPr>
        <w:pStyle w:val="ListBullet"/>
        <w:spacing w:line="360" w:lineRule="auto"/>
        <w:jc w:val="both"/>
      </w:pPr>
      <w:r>
        <w:t>Integration with real municipal road data</w:t>
      </w:r>
    </w:p>
    <w:p w14:paraId="6BBA8967" w14:textId="77777777" w:rsidR="000B6F2A" w:rsidRDefault="007F1126" w:rsidP="00203644">
      <w:pPr>
        <w:pStyle w:val="Heading2"/>
        <w:spacing w:line="360" w:lineRule="auto"/>
        <w:jc w:val="both"/>
      </w:pPr>
      <w:r>
        <w:t>References / Documentation</w:t>
      </w:r>
    </w:p>
    <w:p w14:paraId="6E362C13" w14:textId="77777777" w:rsidR="000B6F2A" w:rsidRDefault="007F1126" w:rsidP="00203644">
      <w:pPr>
        <w:pStyle w:val="ListBullet"/>
        <w:spacing w:line="360" w:lineRule="auto"/>
        <w:jc w:val="both"/>
      </w:pPr>
      <w:r>
        <w:t>Python Documentation</w:t>
      </w:r>
    </w:p>
    <w:p w14:paraId="2F45D841" w14:textId="77777777" w:rsidR="000B6F2A" w:rsidRDefault="007F1126" w:rsidP="00203644">
      <w:pPr>
        <w:pStyle w:val="ListBullet"/>
        <w:spacing w:line="360" w:lineRule="auto"/>
        <w:jc w:val="both"/>
      </w:pPr>
      <w:r>
        <w:t>NetworkX Documentation</w:t>
      </w:r>
    </w:p>
    <w:p w14:paraId="2585F920" w14:textId="77777777" w:rsidR="000B6F2A" w:rsidRDefault="007F1126" w:rsidP="00203644">
      <w:pPr>
        <w:pStyle w:val="ListBullet"/>
        <w:spacing w:line="360" w:lineRule="auto"/>
        <w:jc w:val="both"/>
      </w:pPr>
      <w:r>
        <w:t>Streamlit Documentation</w:t>
      </w:r>
    </w:p>
    <w:p w14:paraId="1FB30D5B" w14:textId="77777777" w:rsidR="000B6F2A" w:rsidRDefault="007F1126" w:rsidP="00203644">
      <w:pPr>
        <w:pStyle w:val="ListBullet"/>
        <w:spacing w:line="360" w:lineRule="auto"/>
        <w:jc w:val="both"/>
      </w:pPr>
      <w:r>
        <w:t>Folium Documentation</w:t>
      </w:r>
    </w:p>
    <w:p w14:paraId="33140F89" w14:textId="77777777" w:rsidR="000B6F2A" w:rsidRDefault="007F1126" w:rsidP="00203644">
      <w:pPr>
        <w:pStyle w:val="ListBullet"/>
        <w:spacing w:line="360" w:lineRule="auto"/>
        <w:jc w:val="both"/>
      </w:pPr>
      <w:r>
        <w:t>Hackathon/project requirements provided by the coordinators</w:t>
      </w:r>
    </w:p>
    <w:p w14:paraId="23A4CC72" w14:textId="77777777" w:rsidR="000B6F2A" w:rsidRDefault="007F1126" w:rsidP="00203644">
      <w:pPr>
        <w:spacing w:line="360" w:lineRule="auto"/>
        <w:jc w:val="both"/>
      </w:pPr>
      <w:r>
        <w:t>Submission reminder: replace all bracketed placeholders and add the final application screenshot before uploading the PPT, report and code to GitHub.</w:t>
      </w:r>
    </w:p>
    <w:sectPr w:rsidR="000B6F2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80906"/>
    <w:multiLevelType w:val="hybridMultilevel"/>
    <w:tmpl w:val="EB720A7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55BBB"/>
    <w:multiLevelType w:val="hybridMultilevel"/>
    <w:tmpl w:val="BD528BD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E0EB0"/>
    <w:multiLevelType w:val="hybridMultilevel"/>
    <w:tmpl w:val="3D565AD8"/>
    <w:lvl w:ilvl="0" w:tplc="2D22FAAC">
      <w:start w:val="1"/>
      <w:numFmt w:val="upperLetter"/>
      <w:lvlText w:val="%1."/>
      <w:lvlJc w:val="left"/>
      <w:pPr>
        <w:ind w:left="3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2" w:hanging="360"/>
      </w:pPr>
    </w:lvl>
    <w:lvl w:ilvl="2" w:tplc="4009001B" w:tentative="1">
      <w:start w:val="1"/>
      <w:numFmt w:val="lowerRoman"/>
      <w:lvlText w:val="%3."/>
      <w:lvlJc w:val="right"/>
      <w:pPr>
        <w:ind w:left="1802" w:hanging="180"/>
      </w:pPr>
    </w:lvl>
    <w:lvl w:ilvl="3" w:tplc="4009000F" w:tentative="1">
      <w:start w:val="1"/>
      <w:numFmt w:val="decimal"/>
      <w:lvlText w:val="%4."/>
      <w:lvlJc w:val="left"/>
      <w:pPr>
        <w:ind w:left="2522" w:hanging="360"/>
      </w:pPr>
    </w:lvl>
    <w:lvl w:ilvl="4" w:tplc="40090019" w:tentative="1">
      <w:start w:val="1"/>
      <w:numFmt w:val="lowerLetter"/>
      <w:lvlText w:val="%5."/>
      <w:lvlJc w:val="left"/>
      <w:pPr>
        <w:ind w:left="3242" w:hanging="360"/>
      </w:pPr>
    </w:lvl>
    <w:lvl w:ilvl="5" w:tplc="4009001B" w:tentative="1">
      <w:start w:val="1"/>
      <w:numFmt w:val="lowerRoman"/>
      <w:lvlText w:val="%6."/>
      <w:lvlJc w:val="right"/>
      <w:pPr>
        <w:ind w:left="3962" w:hanging="180"/>
      </w:pPr>
    </w:lvl>
    <w:lvl w:ilvl="6" w:tplc="4009000F" w:tentative="1">
      <w:start w:val="1"/>
      <w:numFmt w:val="decimal"/>
      <w:lvlText w:val="%7."/>
      <w:lvlJc w:val="left"/>
      <w:pPr>
        <w:ind w:left="4682" w:hanging="360"/>
      </w:pPr>
    </w:lvl>
    <w:lvl w:ilvl="7" w:tplc="40090019" w:tentative="1">
      <w:start w:val="1"/>
      <w:numFmt w:val="lowerLetter"/>
      <w:lvlText w:val="%8."/>
      <w:lvlJc w:val="left"/>
      <w:pPr>
        <w:ind w:left="5402" w:hanging="360"/>
      </w:pPr>
    </w:lvl>
    <w:lvl w:ilvl="8" w:tplc="40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2" w15:restartNumberingAfterBreak="0">
    <w:nsid w:val="4F360A52"/>
    <w:multiLevelType w:val="hybridMultilevel"/>
    <w:tmpl w:val="E8DCFF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306AD"/>
    <w:multiLevelType w:val="hybridMultilevel"/>
    <w:tmpl w:val="CA98D1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740075">
    <w:abstractNumId w:val="8"/>
  </w:num>
  <w:num w:numId="2" w16cid:durableId="1052970297">
    <w:abstractNumId w:val="6"/>
  </w:num>
  <w:num w:numId="3" w16cid:durableId="2045909140">
    <w:abstractNumId w:val="5"/>
  </w:num>
  <w:num w:numId="4" w16cid:durableId="850950853">
    <w:abstractNumId w:val="4"/>
  </w:num>
  <w:num w:numId="5" w16cid:durableId="1494570310">
    <w:abstractNumId w:val="7"/>
  </w:num>
  <w:num w:numId="6" w16cid:durableId="1636908503">
    <w:abstractNumId w:val="3"/>
  </w:num>
  <w:num w:numId="7" w16cid:durableId="1389959012">
    <w:abstractNumId w:val="2"/>
  </w:num>
  <w:num w:numId="8" w16cid:durableId="1333489773">
    <w:abstractNumId w:val="1"/>
  </w:num>
  <w:num w:numId="9" w16cid:durableId="396175958">
    <w:abstractNumId w:val="0"/>
  </w:num>
  <w:num w:numId="10" w16cid:durableId="1535575650">
    <w:abstractNumId w:val="11"/>
  </w:num>
  <w:num w:numId="11" w16cid:durableId="1770734916">
    <w:abstractNumId w:val="9"/>
  </w:num>
  <w:num w:numId="12" w16cid:durableId="597253298">
    <w:abstractNumId w:val="12"/>
  </w:num>
  <w:num w:numId="13" w16cid:durableId="2057267659">
    <w:abstractNumId w:val="13"/>
  </w:num>
  <w:num w:numId="14" w16cid:durableId="546911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F2A"/>
    <w:rsid w:val="0015074B"/>
    <w:rsid w:val="00203644"/>
    <w:rsid w:val="0029639D"/>
    <w:rsid w:val="00326F90"/>
    <w:rsid w:val="003F62CA"/>
    <w:rsid w:val="00456DF6"/>
    <w:rsid w:val="0089620D"/>
    <w:rsid w:val="00AA1D8D"/>
    <w:rsid w:val="00AC5304"/>
    <w:rsid w:val="00B47730"/>
    <w:rsid w:val="00B80640"/>
    <w:rsid w:val="00C46322"/>
    <w:rsid w:val="00CB0664"/>
    <w:rsid w:val="00D1300E"/>
    <w:rsid w:val="00E11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67A62"/>
  <w14:defaultImageDpi w14:val="300"/>
  <w15:docId w15:val="{FD4F29EA-4975-4864-9706-BB973ADC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03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0">
    <w:name w:val="TableGrid"/>
    <w:rsid w:val="00C46322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sharonikadara@outlook.com</cp:lastModifiedBy>
  <cp:revision>2</cp:revision>
  <dcterms:created xsi:type="dcterms:W3CDTF">2026-10-03T09:25:00Z</dcterms:created>
  <dcterms:modified xsi:type="dcterms:W3CDTF">2026-10-03T09:25:00Z</dcterms:modified>
  <cp:category/>
</cp:coreProperties>
</file>